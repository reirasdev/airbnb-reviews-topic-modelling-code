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ítulonãonumerado"/>
        <w:spacing w:before="0" w:after="0"/>
      </w:pPr>
      <w:r>
        <w:t>[NOME DA INSTITUIÇÃO]</w:t>
      </w:r>
    </w:p>
    <w:p>
      <w:pPr>
        <w:pStyle w:val="Títulonãonumerado"/>
        <w:spacing w:before="0" w:after="0"/>
      </w:pPr>
      <w:r>
        <w:t>[NOME DA UNIDADE OU FACULDADE]</w:t>
      </w:r>
    </w:p>
    <w:p>
      <w:pPr>
        <w:pStyle w:val="Títulonãonumerado"/>
        <w:spacing w:before="0" w:after="2400"/>
      </w:pPr>
      <w:r>
        <w:t>[NOME DO PROGRAMA DE PÓS-GRADUAÇÃO]</w:t>
      </w:r>
    </w:p>
    <w:p>
      <w:pPr>
        <w:pStyle w:val="Títulonãonumerado"/>
        <w:spacing w:before="0" w:after="2400"/>
      </w:pPr>
      <w:r>
        <w:t>[NOME COMPLETO DO AUTOR]</w:t>
      </w:r>
    </w:p>
    <w:p>
      <w:pPr>
        <w:pStyle w:val="Títulonãonumerado"/>
        <w:spacing w:before="0" w:after="4000"/>
      </w:pPr>
      <w:r>
        <w:t>[TÍTULO DO TRABALHO: SUBTÍTULO SE HOUVER]</w:t>
      </w:r>
    </w:p>
    <w:p>
      <w:pPr>
        <w:pStyle w:val="Títulonãonumerado"/>
        <w:spacing w:before="0" w:after="0"/>
      </w:pPr>
      <w:r>
        <w:t>[Cidade]</w:t>
      </w:r>
    </w:p>
    <w:p>
      <w:pPr>
        <w:pStyle w:val="Títulonãonumerado"/>
        <w:spacing w:before="0" w:after="0"/>
      </w:pPr>
      <w:r>
        <w:t>[Ano]</w:t>
      </w:r>
    </w:p>
    <w:p>
      <w:r>
        <w:br w:type="page"/>
      </w:r>
    </w:p>
    <w:p>
      <w:pPr>
        <w:pStyle w:val="Títulonãonumerado"/>
        <w:spacing w:before="0" w:after="3200"/>
      </w:pPr>
      <w:r>
        <w:t>[NOME COMPLETO DO AUTOR]</w:t>
      </w:r>
    </w:p>
    <w:p>
      <w:pPr>
        <w:pStyle w:val="Títulonãonumerado"/>
        <w:spacing w:before="0" w:after="1600"/>
      </w:pPr>
      <w:r>
        <w:t>[TÍTULO DO TRABALHO: SUBTÍTULO SE HOUVER]</w:t>
      </w:r>
    </w:p>
    <w:p>
      <w:pPr>
        <w:pStyle w:val="Naturezadotrabalho"/>
        <w:spacing w:before="0" w:after="480"/>
      </w:pPr>
      <w:r>
        <w:t>Dissertação apresentada ao [Programa de Pós-Graduação em ...] da [Instituição], como requisito parcial para a obtenção do título de Mestre em [Área]. Área de concentração: [área]. Linha de pesquisa: [linha].</w:t>
      </w:r>
    </w:p>
    <w:p>
      <w:pPr>
        <w:pStyle w:val="Naturezadotrabalho"/>
        <w:spacing w:before="0" w:after="0"/>
      </w:pPr>
      <w:r>
        <w:t>Orientador(a): Prof(a). Dr(a). [Nome]</w:t>
      </w:r>
    </w:p>
    <w:p>
      <w:pPr>
        <w:pStyle w:val="Naturezadotrabalho"/>
        <w:spacing w:before="0" w:after="4000"/>
      </w:pPr>
      <w:r>
        <w:t>Coorientador(a): Prof(a). Dr(a). [Nome, se houver]</w:t>
      </w:r>
    </w:p>
    <w:p>
      <w:pPr>
        <w:pStyle w:val="Títulonãonumerado"/>
        <w:spacing w:before="0" w:after="0"/>
      </w:pPr>
      <w:r>
        <w:t>[Cidade]</w:t>
      </w:r>
    </w:p>
    <w:p>
      <w:pPr>
        <w:pStyle w:val="Títulonãonumerado"/>
        <w:spacing w:before="0" w:after="0"/>
      </w:pPr>
      <w:r>
        <w:t>[Ano]</w:t>
      </w:r>
    </w:p>
    <w:p>
      <w:r>
        <w:br w:type="page"/>
      </w:r>
    </w:p>
    <w:p>
      <w:pPr>
        <w:pStyle w:val="Títulonãonumerado"/>
        <w:spacing w:before="0" w:after="0"/>
      </w:pPr>
      <w:r>
        <w:t>FICHA CATALOGRÁFICA</w:t>
      </w:r>
    </w:p>
    <w:p>
      <w:pPr>
        <w:pStyle w:val="Corpodotexto"/>
        <w:spacing w:before="0" w:after="0"/>
      </w:pPr>
      <w:r>
        <w:t>[Página reservada. A ficha catalográfica é elaborada pela biblioteca da instituição; substituir esta página pela ficha oficial na versão de depósito. Na versão impressa, a ficha costuma figurar no verso da folha de rosto: confirmar no manual do programa.]</w:t>
      </w:r>
    </w:p>
    <w:p>
      <w:r>
        <w:br w:type="page"/>
      </w:r>
    </w:p>
    <w:p>
      <w:pPr>
        <w:pStyle w:val="Títulonãonumerado"/>
        <w:spacing w:before="0" w:after="480"/>
      </w:pPr>
      <w:r>
        <w:t>[NOME COMPLETO DO AUTOR]</w:t>
      </w:r>
    </w:p>
    <w:p>
      <w:pPr>
        <w:pStyle w:val="Títulonãonumerado"/>
        <w:spacing w:before="0" w:after="960"/>
      </w:pPr>
      <w:r>
        <w:t>[TÍTULO DO TRABALHO: SUBTÍTULO SE HOUVER]</w:t>
      </w:r>
    </w:p>
    <w:p>
      <w:pPr>
        <w:pStyle w:val="Naturezadotrabalho"/>
        <w:spacing w:before="0" w:after="720"/>
      </w:pPr>
      <w:r>
        <w:t>Dissertação apresentada ao [Programa de Pós-Graduação em ...] da [Instituição], como requisito parcial para a obtenção do título de Mestre em [Área].</w:t>
      </w:r>
    </w:p>
    <w:p>
      <w:pPr>
        <w:pStyle w:val="Corpodotexto"/>
        <w:spacing w:before="0" w:after="720"/>
      </w:pPr>
      <w:r>
        <w:t>Aprovada em: [dia] de [mês] de [ano].</w:t>
      </w:r>
    </w:p>
    <w:p>
      <w:pPr>
        <w:pStyle w:val="Títulonãonumerado"/>
        <w:spacing w:before="0" w:after="720"/>
      </w:pPr>
      <w:r>
        <w:t>BANCA EXAMINADORA</w:t>
      </w:r>
    </w:p>
    <w:p>
      <w:pPr>
        <w:pStyle w:val="Corpodotexto"/>
        <w:spacing w:before="480" w:after="0"/>
        <w:ind w:firstLine="0"/>
        <w:jc w:val="center"/>
      </w:pPr>
      <w:r>
        <w:t>_______________________________________________________</w:t>
      </w:r>
    </w:p>
    <w:p>
      <w:pPr>
        <w:pStyle w:val="Corpodotexto"/>
        <w:spacing w:before="0" w:after="0"/>
        <w:ind w:firstLine="0"/>
        <w:jc w:val="center"/>
      </w:pPr>
      <w:r>
        <w:t>Prof(a). Dr(a). [Nome] — [Instituição]</w:t>
      </w:r>
    </w:p>
    <w:p>
      <w:pPr>
        <w:pStyle w:val="Corpodotexto"/>
        <w:spacing w:before="480" w:after="0"/>
        <w:ind w:firstLine="0"/>
        <w:jc w:val="center"/>
      </w:pPr>
      <w:r>
        <w:t>_______________________________________________________</w:t>
      </w:r>
    </w:p>
    <w:p>
      <w:pPr>
        <w:pStyle w:val="Corpodotexto"/>
        <w:spacing w:before="0" w:after="0"/>
        <w:ind w:firstLine="0"/>
        <w:jc w:val="center"/>
      </w:pPr>
      <w:r>
        <w:t>Prof(a). Dr(a). [Nome] — [Instituição]</w:t>
      </w:r>
    </w:p>
    <w:p>
      <w:pPr>
        <w:pStyle w:val="Corpodotexto"/>
        <w:spacing w:before="480" w:after="0"/>
        <w:ind w:firstLine="0"/>
        <w:jc w:val="center"/>
      </w:pPr>
      <w:r>
        <w:t>_______________________________________________________</w:t>
      </w:r>
    </w:p>
    <w:p>
      <w:pPr>
        <w:pStyle w:val="Corpodotexto"/>
        <w:spacing w:before="0" w:after="0"/>
        <w:ind w:firstLine="0"/>
        <w:jc w:val="center"/>
      </w:pPr>
      <w:r>
        <w:t>Prof(a). Dr(a). [Nome] — [Instituição]</w:t>
      </w:r>
    </w:p>
    <w:p>
      <w:r>
        <w:br w:type="page"/>
      </w:r>
    </w:p>
    <w:p>
      <w:pPr>
        <w:pStyle w:val="Títulonãonumerado"/>
        <w:spacing w:before="0" w:after="0"/>
      </w:pPr>
      <w:r>
        <w:t>AGRADECIMENTOS</w:t>
      </w:r>
    </w:p>
    <w:p>
      <w:pPr>
        <w:pStyle w:val="Corpodotexto"/>
        <w:spacing w:before="0" w:after="0"/>
      </w:pPr>
      <w:r>
        <w:t>[Elemento opcional. Remover esta página se não for utilizada.]</w:t>
      </w:r>
    </w:p>
    <w:p>
      <w:r>
        <w:br w:type="page"/>
      </w:r>
    </w:p>
    <w:p>
      <w:pPr>
        <w:pStyle w:val="Títulonãonumerado"/>
        <w:spacing w:before="0" w:after="0"/>
      </w:pPr>
      <w:r>
        <w:t>RESUMO</w:t>
      </w:r>
    </w:p>
    <w:p>
      <w:pPr>
        <w:pStyle w:val="Corpodotexto"/>
        <w:spacing w:before="0" w:after="480"/>
      </w:pPr>
      <w:r>
        <w:t>[Resumo informativo em parágrafo único, redigido em sequência de frases concisas, apresentando objetivo, método, resultados e conclusões, conforme a NBR 6028:2021 e o manual do programa. Extensão usual para dissertações: confirmar no manual.]</w:t>
      </w:r>
    </w:p>
    <w:p>
      <w:pPr>
        <w:pStyle w:val="Corpodotexto"/>
        <w:spacing w:before="0" w:after="0"/>
      </w:pPr>
      <w:r>
        <w:t>Palavras-chave: [palavra 1]; [palavra 2]; [palavra 3].</w:t>
      </w:r>
    </w:p>
    <w:p>
      <w:r>
        <w:br w:type="page"/>
      </w:r>
    </w:p>
    <w:p>
      <w:pPr>
        <w:pStyle w:val="Títulonãonumerado"/>
        <w:spacing w:before="0" w:after="0"/>
      </w:pPr>
      <w:r>
        <w:t>ABSTRACT</w:t>
      </w:r>
    </w:p>
    <w:p>
      <w:pPr>
        <w:pStyle w:val="Corpodotexto"/>
        <w:spacing w:before="0" w:after="480"/>
      </w:pPr>
      <w:r>
        <w:t>[Versão do resumo em língua estrangeira, fiel ao resumo em português.]</w:t>
      </w:r>
    </w:p>
    <w:p>
      <w:pPr>
        <w:pStyle w:val="Corpodotexto"/>
        <w:spacing w:before="0" w:after="0"/>
      </w:pPr>
      <w:r>
        <w:t>Keywords: [keyword 1]; [keyword 2]; [keyword 3].</w:t>
      </w:r>
    </w:p>
    <w:p>
      <w:r>
        <w:br w:type="page"/>
      </w:r>
    </w:p>
    <w:p>
      <w:pPr>
        <w:pStyle w:val="Títulonãonumerado"/>
        <w:spacing w:before="0" w:after="0"/>
      </w:pPr>
      <w:r>
        <w:t>SUMÁRIO</w:t>
      </w:r>
    </w:p>
    <w:p>
      <w:r>
        <w:fldChar w:fldCharType="begin" w:dirty="true"/>
        <w:instrText xml:space="preserve"> TOC \o "1-3" \h \z \u </w:instrText>
        <w:fldChar w:fldCharType="separate"/>
      </w:r>
      <w:r>
        <w:t>Clique neste campo e pressione F9 (ou clique com o botão direito e escolha Atualizar campo) para gerar o sumário.</w:t>
      </w:r>
      <w:r>
        <w:fldChar w:fldCharType="end"/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  <w:pgNumType w:start="0"/>
        </w:sectPr>
      </w:pPr>
    </w:p>
    <w:p>
      <w:pPr>
        <w:pStyle w:val="Heading1"/>
        <w:pageBreakBefore w:val="0"/>
      </w:pPr>
      <w:r>
        <w:t>1 INTRODUÇÃO</w:t>
      </w:r>
    </w:p>
    <w:p>
      <w:pPr>
        <w:pStyle w:val="Corpodotexto"/>
        <w:spacing w:before="0" w:after="0"/>
      </w:pPr>
      <w:r>
        <w:t>[Apresentar o tema, o problema de pesquisa, os objetivos, a justificativa e a organização do trabalho. A numeração progressiva dos títulos é digitada manualmente, conforme a NBR 6024.]</w:t>
      </w:r>
    </w:p>
    <w:p>
      <w:pPr>
        <w:pStyle w:val="Heading1"/>
      </w:pPr>
      <w:r>
        <w:t>2 [TÍTULO DA SEÇÃO DE DESENVOLVIMENTO]</w:t>
      </w:r>
    </w:p>
    <w:p>
      <w:pPr>
        <w:pStyle w:val="Corpodotexto"/>
        <w:spacing w:before="0" w:after="0"/>
      </w:pPr>
      <w:r>
        <w:t>[Desenvolvimento do trabalho em seções e subseções numeradas.]</w:t>
      </w:r>
    </w:p>
    <w:p>
      <w:pPr>
        <w:pStyle w:val="Heading2"/>
      </w:pPr>
      <w:r>
        <w:t>2.1 [TÍTULO DA SUBSEÇÃO]</w:t>
      </w:r>
    </w:p>
    <w:p>
      <w:pPr>
        <w:pStyle w:val="Corpodotexto"/>
        <w:spacing w:before="0" w:after="0"/>
      </w:pPr>
      <w:r>
        <w:t>[Texto da subseção. Exemplo de citação direta longa abaixo, no estilo Citação longa:]</w:t>
      </w:r>
    </w:p>
    <w:p>
      <w:pPr>
        <w:pStyle w:val="Citaçãolonga"/>
        <w:spacing w:before="0" w:after="0"/>
      </w:pPr>
      <w:r>
        <w:t>[Citação direta com mais de três linhas: recuo de 4 cm da margem esquerda, corpo 10, espaço simples e sem aspas, seguida da chamada de citação com página. Confirmar os valores no manual do programa.] (SOBRENOME, ano, p. x).</w:t>
      </w:r>
    </w:p>
    <w:p>
      <w:pPr>
        <w:pStyle w:val="Heading3"/>
      </w:pPr>
      <w:r>
        <w:t>2.1.1 [Título da seção terciária]</w:t>
      </w:r>
    </w:p>
    <w:p>
      <w:pPr>
        <w:pStyle w:val="Corpodotexto"/>
        <w:spacing w:before="0" w:after="0"/>
      </w:pPr>
      <w:r>
        <w:t>[Texto da seção terciária.]</w:t>
      </w:r>
    </w:p>
    <w:p>
      <w:pPr>
        <w:pStyle w:val="Heading1"/>
      </w:pPr>
      <w:r>
        <w:t>3 CONCLUSÃO</w:t>
      </w:r>
    </w:p>
    <w:p>
      <w:pPr>
        <w:pStyle w:val="Corpodotexto"/>
        <w:spacing w:before="0" w:after="0"/>
      </w:pPr>
      <w:r>
        <w:t>[Retomar objetivos e problema, sintetizar resultados e apresentar as considerações finais, limitações e sugestões de trabalhos futuros.]</w:t>
      </w:r>
    </w:p>
    <w:p>
      <w:pPr>
        <w:pStyle w:val="Títulonãonumerado"/>
        <w:pageBreakBefore/>
      </w:pPr>
      <w:r>
        <w:t>REFERÊNCIAS</w:t>
      </w:r>
    </w:p>
    <w:p>
      <w:pPr>
        <w:pStyle w:val="Referência"/>
        <w:spacing w:before="0" w:after="0"/>
      </w:pPr>
      <w:r>
        <w:t>[Entradas conforme a NBR 6023:2025, alinhadas à esquerda, espaço simples, com uma linha em branco entre entradas (estilo Referência). Ordenar conforme o sistema de chamada adotado.]</w:t>
      </w:r>
    </w:p>
    <w:p>
      <w:pPr>
        <w:pStyle w:val="Referência"/>
        <w:spacing w:before="0" w:after="0"/>
      </w:pPr>
      <w:r>
        <w:t>SOBRENOME, Nome. Título da obra: subtítulo. Edição. Local: Editora, ano.</w:t>
      </w:r>
    </w:p>
    <w:p>
      <w:pPr>
        <w:pStyle w:val="Títulonãonumerado"/>
        <w:pageBreakBefore/>
      </w:pPr>
      <w:r>
        <w:t>APÊNDICE A — [TÍTULO DO APÊNDICE]</w:t>
      </w:r>
    </w:p>
    <w:p>
      <w:pPr>
        <w:pStyle w:val="Corpodotexto"/>
        <w:spacing w:before="0" w:after="0"/>
      </w:pPr>
      <w:r>
        <w:t>[Elemento opcional. Remover esta página se não for utilizada.]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720" w:footer="720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b w:val="0"/>
      <w:caps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aps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3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ap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ap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4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aps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odotexto">
    <w:name w:val="Corpo do texto"/>
    <w:basedOn w:val="Normal"/>
    <w:qFormat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b w:val="0"/>
      <w:caps w:val="0"/>
      <w:sz w:val="24"/>
    </w:rPr>
  </w:style>
  <w:style w:type="paragraph" w:customStyle="1" w:styleId="Citaçãolonga">
    <w:name w:val="Citação longa"/>
    <w:basedOn w:val="Normal"/>
    <w:qFormat/>
    <w:pPr>
      <w:spacing w:line="240" w:lineRule="auto"/>
      <w:ind w:left="2268"/>
      <w:jc w:val="both"/>
    </w:pPr>
    <w:rPr>
      <w:rFonts w:ascii="Times New Roman" w:hAnsi="Times New Roman" w:eastAsia="Times New Roman" w:cs="Times New Roman"/>
      <w:b w:val="0"/>
      <w:caps w:val="0"/>
      <w:sz w:val="20"/>
    </w:rPr>
  </w:style>
  <w:style w:type="paragraph" w:customStyle="1" w:styleId="Referência">
    <w:name w:val="Referência"/>
    <w:basedOn w:val="Normal"/>
    <w:qFormat/>
    <w:pPr>
      <w:spacing w:line="240" w:lineRule="auto" w:after="240"/>
      <w:jc w:val="left"/>
    </w:pPr>
    <w:rPr>
      <w:rFonts w:ascii="Times New Roman" w:hAnsi="Times New Roman" w:eastAsia="Times New Roman" w:cs="Times New Roman"/>
      <w:b w:val="0"/>
      <w:caps w:val="0"/>
      <w:sz w:val="24"/>
    </w:rPr>
  </w:style>
  <w:style w:type="paragraph" w:customStyle="1" w:styleId="Naturezadotrabalho">
    <w:name w:val="Natureza do trabalho"/>
    <w:basedOn w:val="Normal"/>
    <w:qFormat/>
    <w:pPr>
      <w:spacing w:line="240" w:lineRule="auto"/>
      <w:ind w:left="4535"/>
      <w:jc w:val="both"/>
    </w:pPr>
    <w:rPr>
      <w:rFonts w:ascii="Times New Roman" w:hAnsi="Times New Roman" w:eastAsia="Times New Roman" w:cs="Times New Roman"/>
      <w:b w:val="0"/>
      <w:caps w:val="0"/>
      <w:sz w:val="24"/>
    </w:rPr>
  </w:style>
  <w:style w:type="paragraph" w:customStyle="1" w:styleId="Títulonãonumerado">
    <w:name w:val="Título não numerado"/>
    <w:basedOn w:val="Normal"/>
    <w:qFormat/>
    <w:pPr>
      <w:spacing w:after="360" w:line="360" w:lineRule="auto"/>
      <w:jc w:val="center"/>
    </w:pPr>
    <w:rPr>
      <w:rFonts w:ascii="Times New Roman" w:hAnsi="Times New Roman" w:eastAsia="Times New Roman" w:cs="Times New Roman"/>
      <w:b/>
      <w:caps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